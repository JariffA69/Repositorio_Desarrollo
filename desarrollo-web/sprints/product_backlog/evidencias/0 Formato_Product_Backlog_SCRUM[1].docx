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33DE" w14:textId="77777777" w:rsidR="00AB0289" w:rsidRPr="00C9587D" w:rsidRDefault="00000000" w:rsidP="00C9587D">
      <w:pPr>
        <w:pStyle w:val="Ttulo1"/>
        <w:spacing w:before="0"/>
        <w:rPr>
          <w:lang w:val="es-MX"/>
        </w:rPr>
      </w:pPr>
      <w:r w:rsidRPr="00C9587D">
        <w:rPr>
          <w:lang w:val="es-MX"/>
        </w:rPr>
        <w:t>Formato: Product Backlog (Metodología SCRUM)</w:t>
      </w:r>
    </w:p>
    <w:p w14:paraId="73E5C747" w14:textId="77777777" w:rsidR="00AB0289" w:rsidRDefault="00000000">
      <w:pPr>
        <w:rPr>
          <w:lang w:val="es-MX"/>
        </w:rPr>
      </w:pPr>
      <w:r w:rsidRPr="00C9587D">
        <w:rPr>
          <w:lang w:val="es-MX"/>
        </w:rPr>
        <w:t>El Product Backlog es una lista priorizada de funcionalidades, mejoras, correcciones y tareas que representan el trabajo pendiente del producto. Este formato permite registrar, gestionar y dar seguimiento a los elementos del backlog, alineados con los objetivos del proyecto y las necesidades del cliente o usuario final.</w:t>
      </w:r>
    </w:p>
    <w:p w14:paraId="29FB4937" w14:textId="77777777" w:rsidR="00CC4F8D" w:rsidRPr="00C9587D" w:rsidRDefault="00CC4F8D">
      <w:pPr>
        <w:rPr>
          <w:lang w:val="es-MX"/>
        </w:rPr>
      </w:pPr>
    </w:p>
    <w:p w14:paraId="511AE3E8" w14:textId="77777777" w:rsidR="00AB0289" w:rsidRPr="00C9587D" w:rsidRDefault="00000000">
      <w:pPr>
        <w:pStyle w:val="Ttulo2"/>
        <w:rPr>
          <w:lang w:val="es-MX"/>
        </w:rPr>
      </w:pPr>
      <w:r w:rsidRPr="00C9587D">
        <w:rPr>
          <w:lang w:val="es-MX"/>
        </w:rPr>
        <w:t>1. Datos Generales</w:t>
      </w:r>
    </w:p>
    <w:p w14:paraId="0FA61187" w14:textId="1D075543" w:rsidR="00AB0289" w:rsidRPr="00C9587D" w:rsidRDefault="00000000">
      <w:pPr>
        <w:rPr>
          <w:lang w:val="es-MX"/>
        </w:rPr>
      </w:pPr>
      <w:r w:rsidRPr="00C9587D">
        <w:rPr>
          <w:lang w:val="es-MX"/>
        </w:rPr>
        <w:t xml:space="preserve">• Nombre del Proyecto: </w:t>
      </w:r>
      <w:r w:rsidR="00424ED0">
        <w:rPr>
          <w:lang w:val="es-MX"/>
        </w:rPr>
        <w:t>MECANICSWEB</w:t>
      </w:r>
    </w:p>
    <w:p w14:paraId="70FB1E23" w14:textId="4058364D" w:rsidR="00AB0289" w:rsidRPr="00424ED0" w:rsidRDefault="00000000">
      <w:pPr>
        <w:rPr>
          <w:lang w:val="es-MX"/>
        </w:rPr>
      </w:pPr>
      <w:r w:rsidRPr="00424ED0">
        <w:rPr>
          <w:lang w:val="es-MX"/>
        </w:rPr>
        <w:t xml:space="preserve">• </w:t>
      </w:r>
      <w:proofErr w:type="spellStart"/>
      <w:r w:rsidRPr="00424ED0">
        <w:rPr>
          <w:lang w:val="es-MX"/>
        </w:rPr>
        <w:t>Product</w:t>
      </w:r>
      <w:proofErr w:type="spellEnd"/>
      <w:r w:rsidRPr="00424ED0">
        <w:rPr>
          <w:lang w:val="es-MX"/>
        </w:rPr>
        <w:t xml:space="preserve"> </w:t>
      </w:r>
      <w:proofErr w:type="spellStart"/>
      <w:r w:rsidRPr="00424ED0">
        <w:rPr>
          <w:lang w:val="es-MX"/>
        </w:rPr>
        <w:t>Owner</w:t>
      </w:r>
      <w:proofErr w:type="spellEnd"/>
      <w:r w:rsidRPr="00424ED0">
        <w:rPr>
          <w:lang w:val="es-MX"/>
        </w:rPr>
        <w:t xml:space="preserve">: </w:t>
      </w:r>
      <w:r w:rsidR="00424ED0" w:rsidRPr="00424ED0">
        <w:rPr>
          <w:lang w:val="es-MX"/>
        </w:rPr>
        <w:t xml:space="preserve">Hana Nicole Gonzales </w:t>
      </w:r>
      <w:proofErr w:type="spellStart"/>
      <w:r w:rsidR="00424ED0" w:rsidRPr="00424ED0">
        <w:rPr>
          <w:lang w:val="es-MX"/>
        </w:rPr>
        <w:t>Sanchez</w:t>
      </w:r>
      <w:proofErr w:type="spellEnd"/>
    </w:p>
    <w:p w14:paraId="6CC02A76" w14:textId="438C4099" w:rsidR="00AB0289" w:rsidRPr="00424ED0" w:rsidRDefault="00000000">
      <w:pPr>
        <w:rPr>
          <w:lang w:val="es-MX"/>
        </w:rPr>
      </w:pPr>
      <w:r w:rsidRPr="00424ED0">
        <w:rPr>
          <w:lang w:val="es-MX"/>
        </w:rPr>
        <w:t xml:space="preserve">• Scrum </w:t>
      </w:r>
      <w:proofErr w:type="gramStart"/>
      <w:r w:rsidRPr="00424ED0">
        <w:rPr>
          <w:lang w:val="es-MX"/>
        </w:rPr>
        <w:t>Master</w:t>
      </w:r>
      <w:proofErr w:type="gramEnd"/>
      <w:r w:rsidRPr="00424ED0">
        <w:rPr>
          <w:lang w:val="es-MX"/>
        </w:rPr>
        <w:t xml:space="preserve">: </w:t>
      </w:r>
      <w:proofErr w:type="spellStart"/>
      <w:r w:rsidR="00424ED0" w:rsidRPr="00424ED0">
        <w:rPr>
          <w:lang w:val="es-MX"/>
        </w:rPr>
        <w:t>Jariff</w:t>
      </w:r>
      <w:proofErr w:type="spellEnd"/>
      <w:r w:rsidR="00424ED0" w:rsidRPr="00424ED0">
        <w:rPr>
          <w:lang w:val="es-MX"/>
        </w:rPr>
        <w:t xml:space="preserve"> Ramiro </w:t>
      </w:r>
      <w:proofErr w:type="spellStart"/>
      <w:r w:rsidR="00424ED0" w:rsidRPr="00424ED0">
        <w:rPr>
          <w:lang w:val="es-MX"/>
        </w:rPr>
        <w:t>Argaez</w:t>
      </w:r>
      <w:proofErr w:type="spellEnd"/>
      <w:r w:rsidR="00424ED0" w:rsidRPr="00424ED0">
        <w:rPr>
          <w:lang w:val="es-MX"/>
        </w:rPr>
        <w:t xml:space="preserve"> </w:t>
      </w:r>
      <w:proofErr w:type="spellStart"/>
      <w:r w:rsidR="00424ED0" w:rsidRPr="00424ED0">
        <w:rPr>
          <w:lang w:val="es-MX"/>
        </w:rPr>
        <w:t>Mendez</w:t>
      </w:r>
      <w:proofErr w:type="spellEnd"/>
    </w:p>
    <w:p w14:paraId="49E0A50A" w14:textId="646044DA" w:rsidR="00424ED0" w:rsidRDefault="00000000">
      <w:pPr>
        <w:rPr>
          <w:lang w:val="es-MX"/>
        </w:rPr>
      </w:pPr>
      <w:r w:rsidRPr="00C9587D">
        <w:rPr>
          <w:lang w:val="es-MX"/>
        </w:rPr>
        <w:t xml:space="preserve">• Equipo de Desarrollo: </w:t>
      </w:r>
      <w:r w:rsidR="00424ED0" w:rsidRPr="00424ED0">
        <w:rPr>
          <w:lang w:val="es-MX"/>
        </w:rPr>
        <w:t xml:space="preserve">Hana Nicole Gonzales </w:t>
      </w:r>
      <w:proofErr w:type="spellStart"/>
      <w:r w:rsidR="00424ED0" w:rsidRPr="00424ED0">
        <w:rPr>
          <w:lang w:val="es-MX"/>
        </w:rPr>
        <w:t>Sanchez</w:t>
      </w:r>
      <w:proofErr w:type="spellEnd"/>
    </w:p>
    <w:p w14:paraId="5B01F5B9" w14:textId="3A42B94C" w:rsidR="00424ED0" w:rsidRDefault="00424ED0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 xml:space="preserve">  </w:t>
      </w:r>
      <w:proofErr w:type="spellStart"/>
      <w:r w:rsidRPr="00424ED0">
        <w:rPr>
          <w:lang w:val="es-MX"/>
        </w:rPr>
        <w:t>Jariff</w:t>
      </w:r>
      <w:proofErr w:type="spellEnd"/>
      <w:r w:rsidRPr="00424ED0">
        <w:rPr>
          <w:lang w:val="es-MX"/>
        </w:rPr>
        <w:t xml:space="preserve"> Ramiro </w:t>
      </w:r>
      <w:proofErr w:type="spellStart"/>
      <w:r w:rsidRPr="00424ED0">
        <w:rPr>
          <w:lang w:val="es-MX"/>
        </w:rPr>
        <w:t>Argaez</w:t>
      </w:r>
      <w:proofErr w:type="spellEnd"/>
      <w:r w:rsidRPr="00424ED0">
        <w:rPr>
          <w:lang w:val="es-MX"/>
        </w:rPr>
        <w:t xml:space="preserve"> </w:t>
      </w:r>
      <w:proofErr w:type="spellStart"/>
      <w:r w:rsidRPr="00424ED0">
        <w:rPr>
          <w:lang w:val="es-MX"/>
        </w:rPr>
        <w:t>Mendez</w:t>
      </w:r>
      <w:proofErr w:type="spellEnd"/>
    </w:p>
    <w:p w14:paraId="156826A4" w14:textId="68F6E60E" w:rsidR="00424ED0" w:rsidRDefault="00424ED0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 xml:space="preserve">  Hector Lopez </w:t>
      </w:r>
      <w:r>
        <w:rPr>
          <w:lang w:val="es-MX"/>
        </w:rPr>
        <w:tab/>
        <w:t>Cano</w:t>
      </w:r>
    </w:p>
    <w:p w14:paraId="74A5A515" w14:textId="3C331801" w:rsidR="00424ED0" w:rsidRDefault="00424ED0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 xml:space="preserve">  </w:t>
      </w:r>
      <w:proofErr w:type="spellStart"/>
      <w:r>
        <w:rPr>
          <w:lang w:val="es-MX"/>
        </w:rPr>
        <w:t>Victor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Jose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Hernandez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Rodriguez</w:t>
      </w:r>
      <w:proofErr w:type="spellEnd"/>
    </w:p>
    <w:p w14:paraId="3E73194B" w14:textId="2F3834DC" w:rsidR="00424ED0" w:rsidRPr="00424ED0" w:rsidRDefault="00424ED0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 xml:space="preserve">  Seth Gonzales Ponce</w:t>
      </w:r>
    </w:p>
    <w:p w14:paraId="16A5843E" w14:textId="53342808" w:rsidR="00AB0289" w:rsidRPr="00C9587D" w:rsidRDefault="00000000">
      <w:pPr>
        <w:rPr>
          <w:lang w:val="es-MX"/>
        </w:rPr>
      </w:pPr>
      <w:r w:rsidRPr="00C9587D">
        <w:rPr>
          <w:lang w:val="es-MX"/>
        </w:rPr>
        <w:t xml:space="preserve">• Fecha de Creación: </w:t>
      </w:r>
      <w:proofErr w:type="gramStart"/>
      <w:r w:rsidR="00E71614">
        <w:rPr>
          <w:lang w:val="es-MX"/>
        </w:rPr>
        <w:t>Viernes</w:t>
      </w:r>
      <w:proofErr w:type="gramEnd"/>
      <w:r w:rsidR="00E71614">
        <w:rPr>
          <w:lang w:val="es-MX"/>
        </w:rPr>
        <w:t xml:space="preserve"> 14 de septiembre del 2025 </w:t>
      </w:r>
      <w:r w:rsidR="00E71614" w:rsidRPr="00E71614">
        <w:rPr>
          <w:lang w:val="es-MX"/>
        </w:rPr>
        <w:t>--</w:t>
      </w:r>
      <w:r w:rsidR="00E71614">
        <w:rPr>
          <w:lang w:val="es-MX"/>
        </w:rPr>
        <w:t>------------</w:t>
      </w:r>
      <w:r w:rsidR="00E71614" w:rsidRPr="00E71614">
        <w:rPr>
          <w:b/>
          <w:bCs/>
          <w:lang w:val="es-MX"/>
        </w:rPr>
        <w:t>14-11-25</w:t>
      </w:r>
    </w:p>
    <w:p w14:paraId="23E4EC6F" w14:textId="77777777" w:rsidR="00E71614" w:rsidRPr="00C9587D" w:rsidRDefault="00000000" w:rsidP="00E71614">
      <w:pPr>
        <w:rPr>
          <w:lang w:val="es-MX"/>
        </w:rPr>
      </w:pPr>
      <w:r w:rsidRPr="00C9587D">
        <w:rPr>
          <w:lang w:val="es-MX"/>
        </w:rPr>
        <w:t xml:space="preserve">• Última Actualización: </w:t>
      </w:r>
      <w:proofErr w:type="gramStart"/>
      <w:r w:rsidR="00E71614">
        <w:rPr>
          <w:lang w:val="es-MX"/>
        </w:rPr>
        <w:t>Viernes</w:t>
      </w:r>
      <w:proofErr w:type="gramEnd"/>
      <w:r w:rsidR="00E71614">
        <w:rPr>
          <w:lang w:val="es-MX"/>
        </w:rPr>
        <w:t xml:space="preserve"> 14 de septiembre del 2025 </w:t>
      </w:r>
      <w:r w:rsidR="00E71614" w:rsidRPr="00E71614">
        <w:rPr>
          <w:lang w:val="es-MX"/>
        </w:rPr>
        <w:t>--</w:t>
      </w:r>
      <w:r w:rsidR="00E71614">
        <w:rPr>
          <w:lang w:val="es-MX"/>
        </w:rPr>
        <w:t>------------</w:t>
      </w:r>
      <w:r w:rsidR="00E71614" w:rsidRPr="00E71614">
        <w:rPr>
          <w:b/>
          <w:bCs/>
          <w:lang w:val="es-MX"/>
        </w:rPr>
        <w:t>14-11-25</w:t>
      </w:r>
    </w:p>
    <w:p w14:paraId="66CF04F4" w14:textId="204F3086" w:rsidR="00AB0289" w:rsidRDefault="00AB0289">
      <w:pPr>
        <w:rPr>
          <w:lang w:val="es-MX"/>
        </w:rPr>
      </w:pPr>
    </w:p>
    <w:p w14:paraId="58B4FD34" w14:textId="77777777" w:rsidR="00C9587D" w:rsidRPr="00C9587D" w:rsidRDefault="00C9587D">
      <w:pPr>
        <w:rPr>
          <w:lang w:val="es-MX"/>
        </w:rPr>
      </w:pPr>
    </w:p>
    <w:p w14:paraId="2EFDFAF4" w14:textId="77777777" w:rsidR="00AB0289" w:rsidRPr="00C9587D" w:rsidRDefault="00000000">
      <w:pPr>
        <w:pStyle w:val="Ttulo2"/>
        <w:rPr>
          <w:lang w:val="es-MX"/>
        </w:rPr>
      </w:pPr>
      <w:r w:rsidRPr="00C9587D">
        <w:rPr>
          <w:lang w:val="es-MX"/>
        </w:rPr>
        <w:t>2. Elementos del Product Backlog</w:t>
      </w:r>
    </w:p>
    <w:p w14:paraId="60913536" w14:textId="77777777" w:rsidR="00AB0289" w:rsidRDefault="00000000">
      <w:pPr>
        <w:rPr>
          <w:lang w:val="es-MX"/>
        </w:rPr>
      </w:pPr>
      <w:r w:rsidRPr="00C9587D">
        <w:rPr>
          <w:lang w:val="es-MX"/>
        </w:rPr>
        <w:t>Cada ítem del backlog debe estar claramente definido, estimado y priorizado por el Product Owner. Los elementos más prioritarios serán abordados en los sprints iniciales.</w:t>
      </w:r>
    </w:p>
    <w:p w14:paraId="6AA5C07C" w14:textId="77777777" w:rsidR="00C9587D" w:rsidRDefault="00C9587D">
      <w:pPr>
        <w:rPr>
          <w:lang w:val="es-MX"/>
        </w:rPr>
        <w:sectPr w:rsidR="00C9587D" w:rsidSect="00E71614">
          <w:headerReference w:type="default" r:id="rId11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aconcuadrcula4-nfasis3"/>
        <w:tblpPr w:leftFromText="141" w:rightFromText="141" w:vertAnchor="text" w:horzAnchor="margin" w:tblpXSpec="center" w:tblpY="-311"/>
        <w:tblW w:w="14508" w:type="dxa"/>
        <w:tblLayout w:type="fixed"/>
        <w:tblLook w:val="04A0" w:firstRow="1" w:lastRow="0" w:firstColumn="1" w:lastColumn="0" w:noHBand="0" w:noVBand="1"/>
      </w:tblPr>
      <w:tblGrid>
        <w:gridCol w:w="959"/>
        <w:gridCol w:w="1701"/>
        <w:gridCol w:w="1134"/>
        <w:gridCol w:w="2728"/>
        <w:gridCol w:w="898"/>
        <w:gridCol w:w="1210"/>
        <w:gridCol w:w="1287"/>
        <w:gridCol w:w="1270"/>
        <w:gridCol w:w="1658"/>
        <w:gridCol w:w="1663"/>
      </w:tblGrid>
      <w:tr w:rsidR="00C9587D" w14:paraId="3AE4AF4A" w14:textId="77777777" w:rsidTr="004F4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3921B4BA" w14:textId="77777777" w:rsidR="00C9587D" w:rsidRDefault="00C9587D" w:rsidP="00C9587D">
            <w:pPr>
              <w:jc w:val="center"/>
            </w:pPr>
            <w:r>
              <w:lastRenderedPageBreak/>
              <w:t>ID</w:t>
            </w:r>
          </w:p>
        </w:tc>
        <w:tc>
          <w:tcPr>
            <w:tcW w:w="1701" w:type="dxa"/>
            <w:vAlign w:val="center"/>
          </w:tcPr>
          <w:p w14:paraId="5D1F0EA6" w14:textId="77777777" w:rsidR="00C9587D" w:rsidRDefault="00C9587D" w:rsidP="00C9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 / Elemento del Backlog</w:t>
            </w:r>
          </w:p>
        </w:tc>
        <w:tc>
          <w:tcPr>
            <w:tcW w:w="1134" w:type="dxa"/>
            <w:vAlign w:val="center"/>
          </w:tcPr>
          <w:p w14:paraId="0B81D04C" w14:textId="77777777" w:rsidR="00C9587D" w:rsidRPr="00C9587D" w:rsidRDefault="00C9587D" w:rsidP="00C9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C9587D">
              <w:rPr>
                <w:lang w:val="es-MX"/>
              </w:rPr>
              <w:t>Tipo de Ítem (HU / Tarea / Bug)</w:t>
            </w:r>
          </w:p>
        </w:tc>
        <w:tc>
          <w:tcPr>
            <w:tcW w:w="2728" w:type="dxa"/>
            <w:vAlign w:val="center"/>
          </w:tcPr>
          <w:p w14:paraId="0E20ACDC" w14:textId="77777777" w:rsidR="00C9587D" w:rsidRDefault="00C9587D" w:rsidP="00C9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898" w:type="dxa"/>
            <w:vAlign w:val="center"/>
          </w:tcPr>
          <w:p w14:paraId="16941EB5" w14:textId="77777777" w:rsidR="00C9587D" w:rsidRDefault="00C9587D" w:rsidP="00C9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210" w:type="dxa"/>
            <w:vAlign w:val="center"/>
          </w:tcPr>
          <w:p w14:paraId="4B6AD4BA" w14:textId="77777777" w:rsidR="00C9587D" w:rsidRDefault="00C9587D" w:rsidP="00C9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Puntos de Historia / Esfuerzo</w:t>
            </w:r>
          </w:p>
        </w:tc>
        <w:tc>
          <w:tcPr>
            <w:tcW w:w="1287" w:type="dxa"/>
            <w:vAlign w:val="center"/>
          </w:tcPr>
          <w:p w14:paraId="5C6FCEA4" w14:textId="77777777" w:rsidR="00C9587D" w:rsidRDefault="00C9587D" w:rsidP="00C9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1270" w:type="dxa"/>
            <w:vAlign w:val="center"/>
          </w:tcPr>
          <w:p w14:paraId="48575912" w14:textId="77777777" w:rsidR="00C9587D" w:rsidRDefault="00C9587D" w:rsidP="00C9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Asignado</w:t>
            </w:r>
          </w:p>
        </w:tc>
        <w:tc>
          <w:tcPr>
            <w:tcW w:w="1658" w:type="dxa"/>
            <w:vAlign w:val="center"/>
          </w:tcPr>
          <w:p w14:paraId="5A00EC2B" w14:textId="77777777" w:rsidR="00C9587D" w:rsidRDefault="00C9587D" w:rsidP="00C9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663" w:type="dxa"/>
            <w:vAlign w:val="center"/>
          </w:tcPr>
          <w:p w14:paraId="70710549" w14:textId="77777777" w:rsidR="00C9587D" w:rsidRDefault="00C9587D" w:rsidP="00C9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Comentarios</w:t>
            </w:r>
          </w:p>
        </w:tc>
      </w:tr>
      <w:tr w:rsidR="00C9587D" w14:paraId="03BBB30D" w14:textId="77777777" w:rsidTr="004F4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722587C4" w14:textId="77777777" w:rsidR="00C9587D" w:rsidRDefault="00C9587D" w:rsidP="00C9587D">
            <w:pPr>
              <w:jc w:val="center"/>
            </w:pPr>
            <w:r>
              <w:t>PB-01</w:t>
            </w:r>
          </w:p>
        </w:tc>
        <w:tc>
          <w:tcPr>
            <w:tcW w:w="1701" w:type="dxa"/>
            <w:vAlign w:val="center"/>
          </w:tcPr>
          <w:p w14:paraId="24D65AE6" w14:textId="77777777" w:rsid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de Usuario</w:t>
            </w:r>
          </w:p>
        </w:tc>
        <w:tc>
          <w:tcPr>
            <w:tcW w:w="1134" w:type="dxa"/>
            <w:vAlign w:val="center"/>
          </w:tcPr>
          <w:p w14:paraId="4E69E439" w14:textId="77777777" w:rsid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</w:t>
            </w:r>
          </w:p>
        </w:tc>
        <w:tc>
          <w:tcPr>
            <w:tcW w:w="2728" w:type="dxa"/>
            <w:vAlign w:val="center"/>
          </w:tcPr>
          <w:p w14:paraId="4F65412A" w14:textId="77777777" w:rsidR="00C9587D" w:rsidRP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C9587D">
              <w:rPr>
                <w:lang w:val="es-MX"/>
              </w:rPr>
              <w:t>Permitir a los usuarios registrarse mediante formulario.</w:t>
            </w:r>
          </w:p>
        </w:tc>
        <w:tc>
          <w:tcPr>
            <w:tcW w:w="898" w:type="dxa"/>
            <w:vAlign w:val="center"/>
          </w:tcPr>
          <w:p w14:paraId="7A81B5A8" w14:textId="77777777" w:rsid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10" w:type="dxa"/>
            <w:vAlign w:val="center"/>
          </w:tcPr>
          <w:p w14:paraId="5D22E038" w14:textId="77777777" w:rsid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287" w:type="dxa"/>
            <w:vAlign w:val="center"/>
          </w:tcPr>
          <w:p w14:paraId="1E00BDA8" w14:textId="438A083A" w:rsidR="00C9587D" w:rsidRDefault="005B7FCC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 </w:t>
            </w:r>
            <w:proofErr w:type="spellStart"/>
            <w:r>
              <w:t>progreso</w:t>
            </w:r>
            <w:proofErr w:type="spellEnd"/>
          </w:p>
        </w:tc>
        <w:tc>
          <w:tcPr>
            <w:tcW w:w="1270" w:type="dxa"/>
            <w:vAlign w:val="center"/>
          </w:tcPr>
          <w:p w14:paraId="1D788C6E" w14:textId="77777777" w:rsid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1</w:t>
            </w:r>
          </w:p>
        </w:tc>
        <w:tc>
          <w:tcPr>
            <w:tcW w:w="1658" w:type="dxa"/>
            <w:vAlign w:val="center"/>
          </w:tcPr>
          <w:p w14:paraId="34B02CDB" w14:textId="335F5700" w:rsidR="00C9587D" w:rsidRDefault="00E71614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Seth Ponce</w:t>
            </w:r>
          </w:p>
        </w:tc>
        <w:tc>
          <w:tcPr>
            <w:tcW w:w="1663" w:type="dxa"/>
            <w:vAlign w:val="center"/>
          </w:tcPr>
          <w:p w14:paraId="65B59FAE" w14:textId="77777777" w:rsid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C9587D" w14:paraId="6DC17E1A" w14:textId="77777777" w:rsidTr="004F4AD6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52D0AF38" w14:textId="77777777" w:rsidR="00C9587D" w:rsidRDefault="00C9587D" w:rsidP="00C9587D">
            <w:pPr>
              <w:jc w:val="center"/>
            </w:pPr>
            <w:r>
              <w:t>PB-02</w:t>
            </w:r>
          </w:p>
        </w:tc>
        <w:tc>
          <w:tcPr>
            <w:tcW w:w="1701" w:type="dxa"/>
            <w:vAlign w:val="center"/>
          </w:tcPr>
          <w:p w14:paraId="2ADEEBB6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Inicio de Sesión</w:t>
            </w:r>
          </w:p>
        </w:tc>
        <w:tc>
          <w:tcPr>
            <w:tcW w:w="1134" w:type="dxa"/>
            <w:vAlign w:val="center"/>
          </w:tcPr>
          <w:p w14:paraId="45055BF7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</w:t>
            </w:r>
          </w:p>
        </w:tc>
        <w:tc>
          <w:tcPr>
            <w:tcW w:w="2728" w:type="dxa"/>
            <w:vAlign w:val="center"/>
          </w:tcPr>
          <w:p w14:paraId="79A5EB11" w14:textId="77777777" w:rsidR="00C9587D" w:rsidRP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C9587D">
              <w:rPr>
                <w:lang w:val="es-MX"/>
              </w:rPr>
              <w:t>Implementar autenticación de usuarios registrados.</w:t>
            </w:r>
          </w:p>
        </w:tc>
        <w:tc>
          <w:tcPr>
            <w:tcW w:w="898" w:type="dxa"/>
            <w:vAlign w:val="center"/>
          </w:tcPr>
          <w:p w14:paraId="6D37F14C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10" w:type="dxa"/>
            <w:vAlign w:val="center"/>
          </w:tcPr>
          <w:p w14:paraId="1630CFD9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87" w:type="dxa"/>
            <w:vAlign w:val="center"/>
          </w:tcPr>
          <w:p w14:paraId="69A26636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progreso</w:t>
            </w:r>
          </w:p>
        </w:tc>
        <w:tc>
          <w:tcPr>
            <w:tcW w:w="1270" w:type="dxa"/>
            <w:vAlign w:val="center"/>
          </w:tcPr>
          <w:p w14:paraId="1638102B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</w:t>
            </w:r>
          </w:p>
        </w:tc>
        <w:tc>
          <w:tcPr>
            <w:tcW w:w="1658" w:type="dxa"/>
            <w:vAlign w:val="center"/>
          </w:tcPr>
          <w:p w14:paraId="7FD10055" w14:textId="00B72F8D" w:rsidR="00C9587D" w:rsidRDefault="00E71614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31721">
              <w:rPr>
                <w:lang w:val="es-MX"/>
              </w:rPr>
              <w:t>Jariff</w:t>
            </w:r>
            <w:proofErr w:type="spellEnd"/>
            <w:r w:rsidRPr="00D31721">
              <w:rPr>
                <w:lang w:val="es-MX"/>
              </w:rPr>
              <w:t xml:space="preserve"> </w:t>
            </w:r>
            <w:proofErr w:type="spellStart"/>
            <w:r w:rsidRPr="00D31721">
              <w:rPr>
                <w:lang w:val="es-MX"/>
              </w:rPr>
              <w:t>Argaez</w:t>
            </w:r>
            <w:proofErr w:type="spellEnd"/>
            <w:r w:rsidRPr="00D31721">
              <w:rPr>
                <w:lang w:val="es-MX"/>
              </w:rPr>
              <w:t>, Seth Ponce</w:t>
            </w:r>
          </w:p>
        </w:tc>
        <w:tc>
          <w:tcPr>
            <w:tcW w:w="1663" w:type="dxa"/>
            <w:vAlign w:val="center"/>
          </w:tcPr>
          <w:p w14:paraId="1006BE5C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Integrar JWT.</w:t>
            </w:r>
          </w:p>
        </w:tc>
      </w:tr>
      <w:tr w:rsidR="00C9587D" w:rsidRPr="00424ED0" w14:paraId="41FC4B5D" w14:textId="77777777" w:rsidTr="004F4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330F8B81" w14:textId="77777777" w:rsidR="00C9587D" w:rsidRDefault="00C9587D" w:rsidP="00C9587D">
            <w:pPr>
              <w:jc w:val="center"/>
            </w:pPr>
            <w:r>
              <w:t>PB-03</w:t>
            </w:r>
          </w:p>
        </w:tc>
        <w:tc>
          <w:tcPr>
            <w:tcW w:w="1701" w:type="dxa"/>
            <w:vAlign w:val="center"/>
          </w:tcPr>
          <w:p w14:paraId="7667A89B" w14:textId="77777777" w:rsid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Diseño del Dashboard</w:t>
            </w:r>
          </w:p>
        </w:tc>
        <w:tc>
          <w:tcPr>
            <w:tcW w:w="1134" w:type="dxa"/>
            <w:vAlign w:val="center"/>
          </w:tcPr>
          <w:p w14:paraId="01BC2CDC" w14:textId="77777777" w:rsid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Tarea</w:t>
            </w:r>
          </w:p>
        </w:tc>
        <w:tc>
          <w:tcPr>
            <w:tcW w:w="2728" w:type="dxa"/>
            <w:vAlign w:val="center"/>
          </w:tcPr>
          <w:p w14:paraId="2B11B2CA" w14:textId="77777777" w:rsidR="00C9587D" w:rsidRP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C9587D">
              <w:rPr>
                <w:lang w:val="es-MX"/>
              </w:rPr>
              <w:t>Diseñar la interfaz del panel principal.</w:t>
            </w:r>
          </w:p>
        </w:tc>
        <w:tc>
          <w:tcPr>
            <w:tcW w:w="898" w:type="dxa"/>
            <w:vAlign w:val="center"/>
          </w:tcPr>
          <w:p w14:paraId="6104B212" w14:textId="77777777" w:rsid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210" w:type="dxa"/>
            <w:vAlign w:val="center"/>
          </w:tcPr>
          <w:p w14:paraId="0C304059" w14:textId="77777777" w:rsid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87" w:type="dxa"/>
            <w:vAlign w:val="center"/>
          </w:tcPr>
          <w:p w14:paraId="322147B6" w14:textId="5D486D7D" w:rsidR="00C9587D" w:rsidRDefault="005B7FCC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Terminado</w:t>
            </w:r>
            <w:proofErr w:type="spellEnd"/>
          </w:p>
        </w:tc>
        <w:tc>
          <w:tcPr>
            <w:tcW w:w="1270" w:type="dxa"/>
            <w:vAlign w:val="center"/>
          </w:tcPr>
          <w:p w14:paraId="41C8DF7E" w14:textId="77777777" w:rsid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1658" w:type="dxa"/>
            <w:vAlign w:val="center"/>
          </w:tcPr>
          <w:p w14:paraId="5232BE76" w14:textId="08279035" w:rsidR="00C9587D" w:rsidRDefault="00E71614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Héctor López</w:t>
            </w:r>
          </w:p>
        </w:tc>
        <w:tc>
          <w:tcPr>
            <w:tcW w:w="1663" w:type="dxa"/>
            <w:vAlign w:val="center"/>
          </w:tcPr>
          <w:p w14:paraId="7FC19EF6" w14:textId="77777777" w:rsidR="00C9587D" w:rsidRPr="00C9587D" w:rsidRDefault="00C9587D" w:rsidP="00C9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C9587D">
              <w:rPr>
                <w:lang w:val="es-MX"/>
              </w:rPr>
              <w:t>Esperar validación del Product Owner.</w:t>
            </w:r>
          </w:p>
        </w:tc>
      </w:tr>
      <w:tr w:rsidR="00C9587D" w14:paraId="51855C60" w14:textId="77777777" w:rsidTr="004F4AD6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06E3FC57" w14:textId="77777777" w:rsidR="00C9587D" w:rsidRDefault="00C9587D" w:rsidP="00C9587D">
            <w:pPr>
              <w:jc w:val="center"/>
            </w:pPr>
            <w:r>
              <w:t>PB-04</w:t>
            </w:r>
          </w:p>
        </w:tc>
        <w:tc>
          <w:tcPr>
            <w:tcW w:w="1701" w:type="dxa"/>
            <w:vAlign w:val="center"/>
          </w:tcPr>
          <w:p w14:paraId="73544901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Optimización de carga</w:t>
            </w:r>
          </w:p>
        </w:tc>
        <w:tc>
          <w:tcPr>
            <w:tcW w:w="1134" w:type="dxa"/>
            <w:vAlign w:val="center"/>
          </w:tcPr>
          <w:p w14:paraId="03819C6F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Mejora</w:t>
            </w:r>
          </w:p>
        </w:tc>
        <w:tc>
          <w:tcPr>
            <w:tcW w:w="2728" w:type="dxa"/>
            <w:vAlign w:val="center"/>
          </w:tcPr>
          <w:p w14:paraId="1E5B058C" w14:textId="77777777" w:rsidR="00C9587D" w:rsidRP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C9587D">
              <w:rPr>
                <w:lang w:val="es-MX"/>
              </w:rPr>
              <w:t>Reducir el tiempo de carga a menos de 2 segundos.</w:t>
            </w:r>
          </w:p>
        </w:tc>
        <w:tc>
          <w:tcPr>
            <w:tcW w:w="898" w:type="dxa"/>
            <w:vAlign w:val="center"/>
          </w:tcPr>
          <w:p w14:paraId="24F0A0AE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210" w:type="dxa"/>
            <w:vAlign w:val="center"/>
          </w:tcPr>
          <w:p w14:paraId="3E50FE5D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87" w:type="dxa"/>
            <w:vAlign w:val="center"/>
          </w:tcPr>
          <w:p w14:paraId="443B16BE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1270" w:type="dxa"/>
            <w:vAlign w:val="center"/>
          </w:tcPr>
          <w:p w14:paraId="29E45283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  <w:tc>
          <w:tcPr>
            <w:tcW w:w="1658" w:type="dxa"/>
            <w:vAlign w:val="center"/>
          </w:tcPr>
          <w:p w14:paraId="373E3D1D" w14:textId="4F83F9A0" w:rsidR="00C9587D" w:rsidRDefault="00E71614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Víctor Hernández, Héctor López</w:t>
            </w:r>
          </w:p>
        </w:tc>
        <w:tc>
          <w:tcPr>
            <w:tcW w:w="1663" w:type="dxa"/>
            <w:vAlign w:val="center"/>
          </w:tcPr>
          <w:p w14:paraId="69BB4CFC" w14:textId="77777777" w:rsidR="00C9587D" w:rsidRDefault="00C9587D" w:rsidP="00C9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pruebas de rendimiento.</w:t>
            </w:r>
          </w:p>
        </w:tc>
      </w:tr>
      <w:tr w:rsidR="00E71614" w:rsidRPr="00E71614" w14:paraId="1987B3D2" w14:textId="77777777" w:rsidTr="004F4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3A356E63" w14:textId="4ABBB932" w:rsidR="00E71614" w:rsidRDefault="00E71614" w:rsidP="00E71614">
            <w:pPr>
              <w:jc w:val="center"/>
            </w:pPr>
            <w:r w:rsidRPr="00D31721">
              <w:rPr>
                <w:lang w:val="es-MX"/>
              </w:rPr>
              <w:t>PB-05</w:t>
            </w:r>
          </w:p>
        </w:tc>
        <w:tc>
          <w:tcPr>
            <w:tcW w:w="1701" w:type="dxa"/>
            <w:vAlign w:val="center"/>
          </w:tcPr>
          <w:p w14:paraId="2ED8ABB9" w14:textId="1EBC8EE1" w:rsidR="00E71614" w:rsidRP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Búsqueda por ubicación y puntuación</w:t>
            </w:r>
          </w:p>
        </w:tc>
        <w:tc>
          <w:tcPr>
            <w:tcW w:w="1134" w:type="dxa"/>
            <w:vAlign w:val="center"/>
          </w:tcPr>
          <w:p w14:paraId="4940B74A" w14:textId="42C20DCD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HU</w:t>
            </w:r>
          </w:p>
        </w:tc>
        <w:tc>
          <w:tcPr>
            <w:tcW w:w="2728" w:type="dxa"/>
            <w:vAlign w:val="center"/>
          </w:tcPr>
          <w:p w14:paraId="52C47EFA" w14:textId="299856ED" w:rsidR="00E71614" w:rsidRPr="00C9587D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Filtrar talleres por ubicación y puntuación para encontrar los mejores cerca de mí.</w:t>
            </w:r>
          </w:p>
        </w:tc>
        <w:tc>
          <w:tcPr>
            <w:tcW w:w="898" w:type="dxa"/>
            <w:vAlign w:val="center"/>
          </w:tcPr>
          <w:p w14:paraId="574828A4" w14:textId="544B99B0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Alta</w:t>
            </w:r>
          </w:p>
        </w:tc>
        <w:tc>
          <w:tcPr>
            <w:tcW w:w="1210" w:type="dxa"/>
            <w:vAlign w:val="center"/>
          </w:tcPr>
          <w:p w14:paraId="064C0408" w14:textId="7353DBBC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5</w:t>
            </w:r>
          </w:p>
        </w:tc>
        <w:tc>
          <w:tcPr>
            <w:tcW w:w="1287" w:type="dxa"/>
            <w:vAlign w:val="center"/>
          </w:tcPr>
          <w:p w14:paraId="2D436253" w14:textId="7321C397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Pendiente</w:t>
            </w:r>
          </w:p>
        </w:tc>
        <w:tc>
          <w:tcPr>
            <w:tcW w:w="1270" w:type="dxa"/>
            <w:vAlign w:val="center"/>
          </w:tcPr>
          <w:p w14:paraId="0D1FE591" w14:textId="33C086F7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 xml:space="preserve">Sprint </w:t>
            </w:r>
            <w:r>
              <w:rPr>
                <w:lang w:val="es-MX"/>
              </w:rPr>
              <w:t>3</w:t>
            </w:r>
          </w:p>
        </w:tc>
        <w:tc>
          <w:tcPr>
            <w:tcW w:w="1658" w:type="dxa"/>
            <w:vAlign w:val="center"/>
          </w:tcPr>
          <w:p w14:paraId="1BB6B63B" w14:textId="0CF5D084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Víctor Hernández, Héctor López</w:t>
            </w:r>
          </w:p>
        </w:tc>
        <w:tc>
          <w:tcPr>
            <w:tcW w:w="1663" w:type="dxa"/>
            <w:vAlign w:val="center"/>
          </w:tcPr>
          <w:p w14:paraId="4B79C502" w14:textId="4D4D04D6" w:rsidR="00E71614" w:rsidRP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Basado en RF-01. Validar filtros y orden orgánico.</w:t>
            </w:r>
          </w:p>
        </w:tc>
      </w:tr>
      <w:tr w:rsidR="00E71614" w:rsidRPr="00E71614" w14:paraId="0CCAAC73" w14:textId="77777777" w:rsidTr="004F4AD6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060A4DD1" w14:textId="00ED7C5F" w:rsidR="00E71614" w:rsidRDefault="00E71614" w:rsidP="00E71614">
            <w:pPr>
              <w:jc w:val="center"/>
            </w:pPr>
            <w:r w:rsidRPr="00D31721">
              <w:rPr>
                <w:lang w:val="es-MX"/>
              </w:rPr>
              <w:t>PB-06</w:t>
            </w:r>
          </w:p>
        </w:tc>
        <w:tc>
          <w:tcPr>
            <w:tcW w:w="1701" w:type="dxa"/>
            <w:vAlign w:val="center"/>
          </w:tcPr>
          <w:p w14:paraId="54580C30" w14:textId="31C8EBBB" w:rsidR="00E71614" w:rsidRP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Registro y perfil del taller</w:t>
            </w:r>
          </w:p>
        </w:tc>
        <w:tc>
          <w:tcPr>
            <w:tcW w:w="1134" w:type="dxa"/>
            <w:vAlign w:val="center"/>
          </w:tcPr>
          <w:p w14:paraId="50D86F4B" w14:textId="040826A7" w:rsid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HU</w:t>
            </w:r>
          </w:p>
        </w:tc>
        <w:tc>
          <w:tcPr>
            <w:tcW w:w="2728" w:type="dxa"/>
            <w:vAlign w:val="center"/>
          </w:tcPr>
          <w:p w14:paraId="1A3272A1" w14:textId="47BF78BF" w:rsidR="00E71614" w:rsidRPr="00C9587D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Registro completo del taller con validación y fotos.</w:t>
            </w:r>
          </w:p>
        </w:tc>
        <w:tc>
          <w:tcPr>
            <w:tcW w:w="898" w:type="dxa"/>
            <w:vAlign w:val="center"/>
          </w:tcPr>
          <w:p w14:paraId="1C6450EC" w14:textId="17880FB1" w:rsid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Alta</w:t>
            </w:r>
          </w:p>
        </w:tc>
        <w:tc>
          <w:tcPr>
            <w:tcW w:w="1210" w:type="dxa"/>
            <w:vAlign w:val="center"/>
          </w:tcPr>
          <w:p w14:paraId="4F813DAF" w14:textId="59CEC26E" w:rsid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4</w:t>
            </w:r>
          </w:p>
        </w:tc>
        <w:tc>
          <w:tcPr>
            <w:tcW w:w="1287" w:type="dxa"/>
            <w:vAlign w:val="center"/>
          </w:tcPr>
          <w:p w14:paraId="2C283526" w14:textId="6C05DA96" w:rsid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Pendiente</w:t>
            </w:r>
          </w:p>
        </w:tc>
        <w:tc>
          <w:tcPr>
            <w:tcW w:w="1270" w:type="dxa"/>
            <w:vAlign w:val="center"/>
          </w:tcPr>
          <w:p w14:paraId="1D8BACBA" w14:textId="379FAA86" w:rsid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Sprint 1</w:t>
            </w:r>
          </w:p>
        </w:tc>
        <w:tc>
          <w:tcPr>
            <w:tcW w:w="1658" w:type="dxa"/>
            <w:vAlign w:val="center"/>
          </w:tcPr>
          <w:p w14:paraId="126E1EB6" w14:textId="035D9E3E" w:rsidR="00E71614" w:rsidRP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 xml:space="preserve">Hana González, </w:t>
            </w:r>
            <w:proofErr w:type="spellStart"/>
            <w:r w:rsidRPr="00D31721">
              <w:rPr>
                <w:lang w:val="es-MX"/>
              </w:rPr>
              <w:t>Jariff</w:t>
            </w:r>
            <w:proofErr w:type="spellEnd"/>
            <w:r w:rsidRPr="00D31721">
              <w:rPr>
                <w:lang w:val="es-MX"/>
              </w:rPr>
              <w:t xml:space="preserve"> </w:t>
            </w:r>
            <w:proofErr w:type="spellStart"/>
            <w:r w:rsidRPr="00D31721">
              <w:rPr>
                <w:lang w:val="es-MX"/>
              </w:rPr>
              <w:t>Argaez</w:t>
            </w:r>
            <w:proofErr w:type="spellEnd"/>
            <w:r w:rsidRPr="00D31721">
              <w:rPr>
                <w:lang w:val="es-MX"/>
              </w:rPr>
              <w:t>, Seth Ponce</w:t>
            </w:r>
          </w:p>
        </w:tc>
        <w:tc>
          <w:tcPr>
            <w:tcW w:w="1663" w:type="dxa"/>
            <w:vAlign w:val="center"/>
          </w:tcPr>
          <w:p w14:paraId="259CD601" w14:textId="398C4F8B" w:rsidR="00E71614" w:rsidRP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Basado en RF-02. Validar edición y fotos.</w:t>
            </w:r>
          </w:p>
        </w:tc>
      </w:tr>
      <w:tr w:rsidR="00E71614" w:rsidRPr="00E71614" w14:paraId="3B57B4E1" w14:textId="77777777" w:rsidTr="004F4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56466136" w14:textId="01D5A940" w:rsidR="00E71614" w:rsidRDefault="00E71614" w:rsidP="00E71614">
            <w:pPr>
              <w:jc w:val="center"/>
            </w:pPr>
            <w:r w:rsidRPr="00D31721">
              <w:rPr>
                <w:lang w:val="es-MX"/>
              </w:rPr>
              <w:t>PB-07</w:t>
            </w:r>
          </w:p>
        </w:tc>
        <w:tc>
          <w:tcPr>
            <w:tcW w:w="1701" w:type="dxa"/>
            <w:vAlign w:val="center"/>
          </w:tcPr>
          <w:p w14:paraId="650C3F9D" w14:textId="7CCAB1E5" w:rsidR="00E71614" w:rsidRP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Validación de formulario de registro</w:t>
            </w:r>
          </w:p>
        </w:tc>
        <w:tc>
          <w:tcPr>
            <w:tcW w:w="1134" w:type="dxa"/>
            <w:vAlign w:val="center"/>
          </w:tcPr>
          <w:p w14:paraId="21F15290" w14:textId="0EAB2BFC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 xml:space="preserve">Tarea </w:t>
            </w:r>
          </w:p>
        </w:tc>
        <w:tc>
          <w:tcPr>
            <w:tcW w:w="2728" w:type="dxa"/>
            <w:vAlign w:val="center"/>
          </w:tcPr>
          <w:p w14:paraId="41F920B3" w14:textId="3074EDBF" w:rsidR="00E71614" w:rsidRPr="00C9587D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Implementar validaciones para campos obligatorios y formato de teléfono.</w:t>
            </w:r>
          </w:p>
        </w:tc>
        <w:tc>
          <w:tcPr>
            <w:tcW w:w="898" w:type="dxa"/>
            <w:vAlign w:val="center"/>
          </w:tcPr>
          <w:p w14:paraId="0D684A52" w14:textId="10D1886A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Alta</w:t>
            </w:r>
          </w:p>
        </w:tc>
        <w:tc>
          <w:tcPr>
            <w:tcW w:w="1210" w:type="dxa"/>
            <w:vAlign w:val="center"/>
          </w:tcPr>
          <w:p w14:paraId="74F7F6B7" w14:textId="516AFDAF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2</w:t>
            </w:r>
          </w:p>
        </w:tc>
        <w:tc>
          <w:tcPr>
            <w:tcW w:w="1287" w:type="dxa"/>
            <w:vAlign w:val="center"/>
          </w:tcPr>
          <w:p w14:paraId="67C0BCE5" w14:textId="1092FEBD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Pendiente</w:t>
            </w:r>
          </w:p>
        </w:tc>
        <w:tc>
          <w:tcPr>
            <w:tcW w:w="1270" w:type="dxa"/>
            <w:vAlign w:val="center"/>
          </w:tcPr>
          <w:p w14:paraId="681B851D" w14:textId="72435C2B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Sprint 1</w:t>
            </w:r>
          </w:p>
        </w:tc>
        <w:tc>
          <w:tcPr>
            <w:tcW w:w="1658" w:type="dxa"/>
            <w:vAlign w:val="center"/>
          </w:tcPr>
          <w:p w14:paraId="02CEA745" w14:textId="3B453029" w:rsidR="00E71614" w:rsidRDefault="005B7FCC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31721">
              <w:rPr>
                <w:lang w:val="es-MX"/>
              </w:rPr>
              <w:t>Jariff</w:t>
            </w:r>
            <w:proofErr w:type="spellEnd"/>
            <w:r w:rsidRPr="00D31721">
              <w:rPr>
                <w:lang w:val="es-MX"/>
              </w:rPr>
              <w:t xml:space="preserve"> </w:t>
            </w:r>
            <w:proofErr w:type="spellStart"/>
            <w:r w:rsidRPr="00D31721">
              <w:rPr>
                <w:lang w:val="es-MX"/>
              </w:rPr>
              <w:t>Argaez</w:t>
            </w:r>
            <w:proofErr w:type="spellEnd"/>
            <w:r w:rsidRPr="00D31721">
              <w:rPr>
                <w:lang w:val="es-MX"/>
              </w:rPr>
              <w:t>, Seth Ponce</w:t>
            </w:r>
          </w:p>
        </w:tc>
        <w:tc>
          <w:tcPr>
            <w:tcW w:w="1663" w:type="dxa"/>
            <w:vAlign w:val="center"/>
          </w:tcPr>
          <w:p w14:paraId="4CF3AD99" w14:textId="67DAAFF4" w:rsidR="00E71614" w:rsidRP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Complementa PB-06. Validar antes de guardar.</w:t>
            </w:r>
          </w:p>
        </w:tc>
      </w:tr>
      <w:tr w:rsidR="00E71614" w:rsidRPr="00E71614" w14:paraId="1EF6D632" w14:textId="77777777" w:rsidTr="004F4AD6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2EC2F49B" w14:textId="653B953C" w:rsidR="00E71614" w:rsidRDefault="00E71614" w:rsidP="00E71614">
            <w:pPr>
              <w:jc w:val="center"/>
            </w:pPr>
            <w:r w:rsidRPr="00D31721">
              <w:rPr>
                <w:lang w:val="es-MX"/>
              </w:rPr>
              <w:t>PB-08</w:t>
            </w:r>
          </w:p>
        </w:tc>
        <w:tc>
          <w:tcPr>
            <w:tcW w:w="1701" w:type="dxa"/>
            <w:vAlign w:val="center"/>
          </w:tcPr>
          <w:p w14:paraId="082EA21F" w14:textId="39D91363" w:rsidR="00E71614" w:rsidRP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Calificación y reseña de usuarios</w:t>
            </w:r>
          </w:p>
        </w:tc>
        <w:tc>
          <w:tcPr>
            <w:tcW w:w="1134" w:type="dxa"/>
            <w:vAlign w:val="center"/>
          </w:tcPr>
          <w:p w14:paraId="000E4181" w14:textId="57C988B7" w:rsid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HU</w:t>
            </w:r>
          </w:p>
        </w:tc>
        <w:tc>
          <w:tcPr>
            <w:tcW w:w="2728" w:type="dxa"/>
            <w:vAlign w:val="center"/>
          </w:tcPr>
          <w:p w14:paraId="3DF394DB" w14:textId="698EC6D2" w:rsidR="00E71614" w:rsidRPr="00C9587D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Permitir a usuarios registrados dejar reseñas y puntuaciones.</w:t>
            </w:r>
          </w:p>
        </w:tc>
        <w:tc>
          <w:tcPr>
            <w:tcW w:w="898" w:type="dxa"/>
            <w:vAlign w:val="center"/>
          </w:tcPr>
          <w:p w14:paraId="44A268BB" w14:textId="256E472C" w:rsid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Media</w:t>
            </w:r>
          </w:p>
        </w:tc>
        <w:tc>
          <w:tcPr>
            <w:tcW w:w="1210" w:type="dxa"/>
            <w:vAlign w:val="center"/>
          </w:tcPr>
          <w:p w14:paraId="2598A6E0" w14:textId="12AD3782" w:rsid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3</w:t>
            </w:r>
          </w:p>
        </w:tc>
        <w:tc>
          <w:tcPr>
            <w:tcW w:w="1287" w:type="dxa"/>
            <w:vAlign w:val="center"/>
          </w:tcPr>
          <w:p w14:paraId="6C46AA27" w14:textId="1A372582" w:rsid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Pendiente</w:t>
            </w:r>
          </w:p>
        </w:tc>
        <w:tc>
          <w:tcPr>
            <w:tcW w:w="1270" w:type="dxa"/>
            <w:vAlign w:val="center"/>
          </w:tcPr>
          <w:p w14:paraId="6DFA7EA5" w14:textId="50A6B74E" w:rsid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t>Sprint 2</w:t>
            </w:r>
          </w:p>
        </w:tc>
        <w:tc>
          <w:tcPr>
            <w:tcW w:w="1658" w:type="dxa"/>
            <w:vAlign w:val="center"/>
          </w:tcPr>
          <w:p w14:paraId="3DD9701C" w14:textId="26D30554" w:rsidR="00E71614" w:rsidRP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Víctor Hernández, Héctor López, Seth Ponce</w:t>
            </w:r>
          </w:p>
        </w:tc>
        <w:tc>
          <w:tcPr>
            <w:tcW w:w="1663" w:type="dxa"/>
            <w:vAlign w:val="center"/>
          </w:tcPr>
          <w:p w14:paraId="59AEB8DD" w14:textId="088020C4" w:rsidR="00E71614" w:rsidRPr="00E71614" w:rsidRDefault="00E71614" w:rsidP="00E71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 xml:space="preserve">Basado en RF-03. Solo usuarios </w:t>
            </w:r>
            <w:proofErr w:type="spellStart"/>
            <w:r w:rsidRPr="00D31721">
              <w:rPr>
                <w:lang w:val="es-MX"/>
              </w:rPr>
              <w:t>logueados</w:t>
            </w:r>
            <w:proofErr w:type="spellEnd"/>
            <w:r w:rsidRPr="00D31721">
              <w:rPr>
                <w:lang w:val="es-MX"/>
              </w:rPr>
              <w:t>.</w:t>
            </w:r>
          </w:p>
        </w:tc>
      </w:tr>
      <w:tr w:rsidR="00E71614" w:rsidRPr="00E71614" w14:paraId="66AC0E45" w14:textId="77777777" w:rsidTr="004F4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309CF2EF" w14:textId="77777777" w:rsidR="005B7FCC" w:rsidRDefault="005B7FCC" w:rsidP="00E71614">
            <w:pPr>
              <w:jc w:val="center"/>
              <w:rPr>
                <w:b w:val="0"/>
                <w:bCs w:val="0"/>
                <w:lang w:val="es-MX"/>
              </w:rPr>
            </w:pPr>
          </w:p>
          <w:p w14:paraId="7E8402D1" w14:textId="68556F55" w:rsidR="00E71614" w:rsidRDefault="00E71614" w:rsidP="00E71614">
            <w:pPr>
              <w:jc w:val="center"/>
            </w:pPr>
            <w:r w:rsidRPr="00D31721">
              <w:rPr>
                <w:lang w:val="es-MX"/>
              </w:rPr>
              <w:lastRenderedPageBreak/>
              <w:t>PB-09</w:t>
            </w:r>
          </w:p>
        </w:tc>
        <w:tc>
          <w:tcPr>
            <w:tcW w:w="1701" w:type="dxa"/>
            <w:vAlign w:val="center"/>
          </w:tcPr>
          <w:p w14:paraId="4DB1C6E5" w14:textId="77777777" w:rsidR="005B7FCC" w:rsidRDefault="005B7FCC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  <w:p w14:paraId="296D1725" w14:textId="1020999D" w:rsidR="00E71614" w:rsidRP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lastRenderedPageBreak/>
              <w:t>Visualización del perfil del taller</w:t>
            </w:r>
          </w:p>
        </w:tc>
        <w:tc>
          <w:tcPr>
            <w:tcW w:w="1134" w:type="dxa"/>
            <w:vAlign w:val="center"/>
          </w:tcPr>
          <w:p w14:paraId="74BFA04D" w14:textId="77777777" w:rsidR="005B7FCC" w:rsidRDefault="005B7FCC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  <w:p w14:paraId="591DACCC" w14:textId="38281523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lastRenderedPageBreak/>
              <w:t>HU</w:t>
            </w:r>
          </w:p>
        </w:tc>
        <w:tc>
          <w:tcPr>
            <w:tcW w:w="2728" w:type="dxa"/>
            <w:vAlign w:val="center"/>
          </w:tcPr>
          <w:p w14:paraId="189BAE4A" w14:textId="77777777" w:rsidR="005B7FCC" w:rsidRDefault="005B7FCC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  <w:p w14:paraId="627AFD73" w14:textId="767599D6" w:rsidR="00E71614" w:rsidRPr="00C9587D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lastRenderedPageBreak/>
              <w:t>Mostrar perfil completo del taller con mapa, reseñas y puntuación.</w:t>
            </w:r>
          </w:p>
        </w:tc>
        <w:tc>
          <w:tcPr>
            <w:tcW w:w="898" w:type="dxa"/>
            <w:vAlign w:val="center"/>
          </w:tcPr>
          <w:p w14:paraId="11D0B40A" w14:textId="77777777" w:rsidR="005B7FCC" w:rsidRDefault="005B7FCC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  <w:p w14:paraId="235A21D6" w14:textId="277A16FD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lastRenderedPageBreak/>
              <w:t>Alta</w:t>
            </w:r>
          </w:p>
        </w:tc>
        <w:tc>
          <w:tcPr>
            <w:tcW w:w="1210" w:type="dxa"/>
            <w:vAlign w:val="center"/>
          </w:tcPr>
          <w:p w14:paraId="6BB1BAA1" w14:textId="77777777" w:rsidR="005B7FCC" w:rsidRDefault="005B7FCC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  <w:p w14:paraId="53D0C849" w14:textId="0E97AC18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lastRenderedPageBreak/>
              <w:t>4</w:t>
            </w:r>
          </w:p>
        </w:tc>
        <w:tc>
          <w:tcPr>
            <w:tcW w:w="1287" w:type="dxa"/>
            <w:vAlign w:val="center"/>
          </w:tcPr>
          <w:p w14:paraId="04BCC800" w14:textId="77777777" w:rsidR="005B7FCC" w:rsidRDefault="005B7FCC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  <w:p w14:paraId="0BA0858B" w14:textId="1C51AF3F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lastRenderedPageBreak/>
              <w:t>Pendiente</w:t>
            </w:r>
          </w:p>
        </w:tc>
        <w:tc>
          <w:tcPr>
            <w:tcW w:w="1270" w:type="dxa"/>
            <w:vAlign w:val="center"/>
          </w:tcPr>
          <w:p w14:paraId="21D3019F" w14:textId="77777777" w:rsidR="005B7FCC" w:rsidRDefault="005B7FCC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  <w:p w14:paraId="282FE3FD" w14:textId="59515FBF" w:rsid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721">
              <w:rPr>
                <w:lang w:val="es-MX"/>
              </w:rPr>
              <w:lastRenderedPageBreak/>
              <w:t>Sprint 2</w:t>
            </w:r>
          </w:p>
        </w:tc>
        <w:tc>
          <w:tcPr>
            <w:tcW w:w="1658" w:type="dxa"/>
            <w:vAlign w:val="center"/>
          </w:tcPr>
          <w:p w14:paraId="7DC7308A" w14:textId="77777777" w:rsidR="005B7FCC" w:rsidRDefault="005B7FCC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  <w:p w14:paraId="504A271E" w14:textId="36F2056E" w:rsidR="00E71614" w:rsidRP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D31721">
              <w:rPr>
                <w:lang w:val="es-MX"/>
              </w:rPr>
              <w:lastRenderedPageBreak/>
              <w:t>Jariff</w:t>
            </w:r>
            <w:proofErr w:type="spellEnd"/>
            <w:r w:rsidRPr="00D31721">
              <w:rPr>
                <w:lang w:val="es-MX"/>
              </w:rPr>
              <w:t xml:space="preserve"> </w:t>
            </w:r>
            <w:proofErr w:type="spellStart"/>
            <w:r w:rsidRPr="00D31721">
              <w:rPr>
                <w:lang w:val="es-MX"/>
              </w:rPr>
              <w:t>Argaez</w:t>
            </w:r>
            <w:proofErr w:type="spellEnd"/>
            <w:r w:rsidRPr="00D31721">
              <w:rPr>
                <w:lang w:val="es-MX"/>
              </w:rPr>
              <w:t>, Seth Ponce, Hana González, Héctor López, Víctor Hernández</w:t>
            </w:r>
          </w:p>
        </w:tc>
        <w:tc>
          <w:tcPr>
            <w:tcW w:w="1663" w:type="dxa"/>
            <w:vAlign w:val="center"/>
          </w:tcPr>
          <w:p w14:paraId="128C229F" w14:textId="77777777" w:rsidR="005B7FCC" w:rsidRDefault="005B7FCC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  <w:p w14:paraId="47CB8B4E" w14:textId="5D9E0755" w:rsidR="00E71614" w:rsidRPr="00E71614" w:rsidRDefault="00E71614" w:rsidP="00E716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lastRenderedPageBreak/>
              <w:t>Basado en RF-04. Alta prioridad.</w:t>
            </w:r>
          </w:p>
        </w:tc>
      </w:tr>
      <w:tr w:rsidR="005B7FCC" w:rsidRPr="00E71614" w14:paraId="7B96F6A6" w14:textId="77777777" w:rsidTr="004F4AD6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3BED74D3" w14:textId="762FF8AB" w:rsidR="005B7FCC" w:rsidRPr="00D31721" w:rsidRDefault="005B7FCC" w:rsidP="005B7FCC">
            <w:pPr>
              <w:jc w:val="center"/>
              <w:rPr>
                <w:lang w:val="es-MX"/>
              </w:rPr>
            </w:pPr>
            <w:r w:rsidRPr="00D31721">
              <w:rPr>
                <w:lang w:val="es-MX"/>
              </w:rPr>
              <w:lastRenderedPageBreak/>
              <w:t>PB-10</w:t>
            </w:r>
          </w:p>
        </w:tc>
        <w:tc>
          <w:tcPr>
            <w:tcW w:w="1701" w:type="dxa"/>
            <w:vAlign w:val="center"/>
          </w:tcPr>
          <w:p w14:paraId="1FA785DE" w14:textId="29639D5A" w:rsidR="005B7FCC" w:rsidRPr="00D31721" w:rsidRDefault="005B7FCC" w:rsidP="005B7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Renderizado del mapa en perfil</w:t>
            </w:r>
          </w:p>
        </w:tc>
        <w:tc>
          <w:tcPr>
            <w:tcW w:w="1134" w:type="dxa"/>
            <w:vAlign w:val="center"/>
          </w:tcPr>
          <w:p w14:paraId="78C74680" w14:textId="6D984874" w:rsidR="005B7FCC" w:rsidRPr="00D31721" w:rsidRDefault="005B7FCC" w:rsidP="005B7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Tarea técnica</w:t>
            </w:r>
          </w:p>
        </w:tc>
        <w:tc>
          <w:tcPr>
            <w:tcW w:w="2728" w:type="dxa"/>
            <w:vAlign w:val="center"/>
          </w:tcPr>
          <w:p w14:paraId="0FE886D4" w14:textId="06208447" w:rsidR="005B7FCC" w:rsidRPr="00D31721" w:rsidRDefault="005B7FCC" w:rsidP="005B7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Integrar API de mapas para mostrar ubicación del taller.</w:t>
            </w:r>
          </w:p>
        </w:tc>
        <w:tc>
          <w:tcPr>
            <w:tcW w:w="898" w:type="dxa"/>
            <w:vAlign w:val="center"/>
          </w:tcPr>
          <w:p w14:paraId="66891CE6" w14:textId="287F4E45" w:rsidR="005B7FCC" w:rsidRPr="00D31721" w:rsidRDefault="005B7FCC" w:rsidP="005B7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Alta</w:t>
            </w:r>
          </w:p>
        </w:tc>
        <w:tc>
          <w:tcPr>
            <w:tcW w:w="1210" w:type="dxa"/>
            <w:vAlign w:val="center"/>
          </w:tcPr>
          <w:p w14:paraId="35269200" w14:textId="36EA6291" w:rsidR="005B7FCC" w:rsidRPr="00D31721" w:rsidRDefault="005B7FCC" w:rsidP="005B7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3</w:t>
            </w:r>
          </w:p>
        </w:tc>
        <w:tc>
          <w:tcPr>
            <w:tcW w:w="1287" w:type="dxa"/>
            <w:vAlign w:val="center"/>
          </w:tcPr>
          <w:p w14:paraId="23BBD9CD" w14:textId="58D422AD" w:rsidR="005B7FCC" w:rsidRPr="00D31721" w:rsidRDefault="005B7FCC" w:rsidP="005B7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Pendiente</w:t>
            </w:r>
          </w:p>
        </w:tc>
        <w:tc>
          <w:tcPr>
            <w:tcW w:w="1270" w:type="dxa"/>
            <w:vAlign w:val="center"/>
          </w:tcPr>
          <w:p w14:paraId="789F521B" w14:textId="5D43240F" w:rsidR="005B7FCC" w:rsidRPr="00D31721" w:rsidRDefault="005B7FCC" w:rsidP="005B7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Sprint 2</w:t>
            </w:r>
          </w:p>
        </w:tc>
        <w:tc>
          <w:tcPr>
            <w:tcW w:w="1658" w:type="dxa"/>
            <w:vAlign w:val="center"/>
          </w:tcPr>
          <w:p w14:paraId="05E28105" w14:textId="77777777" w:rsidR="005B7FCC" w:rsidRDefault="005B7FCC" w:rsidP="005B7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Seth Ponce</w:t>
            </w:r>
          </w:p>
          <w:p w14:paraId="131DBE56" w14:textId="5D7C601A" w:rsidR="005B7FCC" w:rsidRPr="00D31721" w:rsidRDefault="005B7FCC" w:rsidP="005B7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Héctor López, Víctor Hernández</w:t>
            </w:r>
          </w:p>
        </w:tc>
        <w:tc>
          <w:tcPr>
            <w:tcW w:w="1663" w:type="dxa"/>
            <w:vAlign w:val="center"/>
          </w:tcPr>
          <w:p w14:paraId="771BABB3" w14:textId="545BC424" w:rsidR="005B7FCC" w:rsidRPr="00D31721" w:rsidRDefault="005B7FCC" w:rsidP="005B7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Complementa PB-09. Usar coordenadas GPS.</w:t>
            </w:r>
          </w:p>
        </w:tc>
      </w:tr>
      <w:tr w:rsidR="005B7FCC" w:rsidRPr="00E71614" w14:paraId="439F7675" w14:textId="77777777" w:rsidTr="004F4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</w:tcPr>
          <w:p w14:paraId="23BD9A36" w14:textId="5F80784F" w:rsidR="005B7FCC" w:rsidRPr="00D31721" w:rsidRDefault="005B7FCC" w:rsidP="005B7FCC">
            <w:pPr>
              <w:jc w:val="center"/>
              <w:rPr>
                <w:lang w:val="es-MX"/>
              </w:rPr>
            </w:pPr>
            <w:r w:rsidRPr="00D31721">
              <w:rPr>
                <w:lang w:val="es-MX"/>
              </w:rPr>
              <w:t>PB-11</w:t>
            </w:r>
          </w:p>
        </w:tc>
        <w:tc>
          <w:tcPr>
            <w:tcW w:w="1701" w:type="dxa"/>
            <w:vAlign w:val="center"/>
          </w:tcPr>
          <w:p w14:paraId="3BD1D24C" w14:textId="5E9469BB" w:rsidR="005B7FCC" w:rsidRPr="00D31721" w:rsidRDefault="005B7FCC" w:rsidP="005B7F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Seguridad de los datos</w:t>
            </w:r>
          </w:p>
        </w:tc>
        <w:tc>
          <w:tcPr>
            <w:tcW w:w="1134" w:type="dxa"/>
            <w:vAlign w:val="center"/>
          </w:tcPr>
          <w:p w14:paraId="7B7D8ECA" w14:textId="7EA90E83" w:rsidR="005B7FCC" w:rsidRPr="00D31721" w:rsidRDefault="005B7FCC" w:rsidP="005B7F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HU</w:t>
            </w:r>
          </w:p>
        </w:tc>
        <w:tc>
          <w:tcPr>
            <w:tcW w:w="2728" w:type="dxa"/>
            <w:vAlign w:val="center"/>
          </w:tcPr>
          <w:p w14:paraId="1ADBCBC7" w14:textId="369EA0CA" w:rsidR="005B7FCC" w:rsidRPr="00D31721" w:rsidRDefault="005B7FCC" w:rsidP="005B7F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 xml:space="preserve">Proteger datos personales y contraseñas con </w:t>
            </w:r>
            <w:proofErr w:type="spellStart"/>
            <w:r w:rsidRPr="00D31721">
              <w:rPr>
                <w:lang w:val="es-MX"/>
              </w:rPr>
              <w:t>hashing</w:t>
            </w:r>
            <w:proofErr w:type="spellEnd"/>
            <w:r w:rsidRPr="00D31721">
              <w:rPr>
                <w:lang w:val="es-MX"/>
              </w:rPr>
              <w:t xml:space="preserve"> y HTTPS.</w:t>
            </w:r>
          </w:p>
        </w:tc>
        <w:tc>
          <w:tcPr>
            <w:tcW w:w="898" w:type="dxa"/>
            <w:vAlign w:val="center"/>
          </w:tcPr>
          <w:p w14:paraId="7D255673" w14:textId="7E8B401E" w:rsidR="005B7FCC" w:rsidRPr="00D31721" w:rsidRDefault="005B7FCC" w:rsidP="005B7F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Alta</w:t>
            </w:r>
          </w:p>
        </w:tc>
        <w:tc>
          <w:tcPr>
            <w:tcW w:w="1210" w:type="dxa"/>
            <w:vAlign w:val="center"/>
          </w:tcPr>
          <w:p w14:paraId="1C726CB8" w14:textId="3F27BDD4" w:rsidR="005B7FCC" w:rsidRPr="00D31721" w:rsidRDefault="005B7FCC" w:rsidP="005B7F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5</w:t>
            </w:r>
          </w:p>
        </w:tc>
        <w:tc>
          <w:tcPr>
            <w:tcW w:w="1287" w:type="dxa"/>
            <w:vAlign w:val="center"/>
          </w:tcPr>
          <w:p w14:paraId="6CC19AE5" w14:textId="72AA3C76" w:rsidR="005B7FCC" w:rsidRPr="00D31721" w:rsidRDefault="005B7FCC" w:rsidP="005B7F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Pendiente</w:t>
            </w:r>
          </w:p>
        </w:tc>
        <w:tc>
          <w:tcPr>
            <w:tcW w:w="1270" w:type="dxa"/>
            <w:vAlign w:val="center"/>
          </w:tcPr>
          <w:p w14:paraId="5A602B0A" w14:textId="07DE81E4" w:rsidR="005B7FCC" w:rsidRPr="00D31721" w:rsidRDefault="005B7FCC" w:rsidP="005B7F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Sprint 3</w:t>
            </w:r>
          </w:p>
        </w:tc>
        <w:tc>
          <w:tcPr>
            <w:tcW w:w="1658" w:type="dxa"/>
            <w:vAlign w:val="center"/>
          </w:tcPr>
          <w:p w14:paraId="3660158B" w14:textId="7E29C797" w:rsidR="005B7FCC" w:rsidRPr="00D31721" w:rsidRDefault="005B7FCC" w:rsidP="005B7F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D31721">
              <w:rPr>
                <w:lang w:val="es-MX"/>
              </w:rPr>
              <w:t>Jariff</w:t>
            </w:r>
            <w:proofErr w:type="spellEnd"/>
            <w:r w:rsidRPr="00D31721">
              <w:rPr>
                <w:lang w:val="es-MX"/>
              </w:rPr>
              <w:t xml:space="preserve"> </w:t>
            </w:r>
            <w:proofErr w:type="spellStart"/>
            <w:r w:rsidRPr="00D31721">
              <w:rPr>
                <w:lang w:val="es-MX"/>
              </w:rPr>
              <w:t>Argaez</w:t>
            </w:r>
            <w:proofErr w:type="spellEnd"/>
            <w:r w:rsidRPr="00D31721">
              <w:rPr>
                <w:lang w:val="es-MX"/>
              </w:rPr>
              <w:t>, Seth Ponce, Hana González, Héctor López, Víctor Hernández</w:t>
            </w:r>
          </w:p>
        </w:tc>
        <w:tc>
          <w:tcPr>
            <w:tcW w:w="1663" w:type="dxa"/>
            <w:vAlign w:val="center"/>
          </w:tcPr>
          <w:p w14:paraId="1F275974" w14:textId="23DADBCD" w:rsidR="005B7FCC" w:rsidRPr="00D31721" w:rsidRDefault="005B7FCC" w:rsidP="005B7F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1721">
              <w:rPr>
                <w:lang w:val="es-MX"/>
              </w:rPr>
              <w:t>Basado en RNF-01. Revisar protocolos.</w:t>
            </w:r>
          </w:p>
        </w:tc>
      </w:tr>
    </w:tbl>
    <w:p w14:paraId="5826FC31" w14:textId="77777777" w:rsidR="00C9587D" w:rsidRPr="00C9587D" w:rsidRDefault="00C9587D">
      <w:pPr>
        <w:rPr>
          <w:lang w:val="es-MX"/>
        </w:rPr>
      </w:pPr>
    </w:p>
    <w:p w14:paraId="48F03C74" w14:textId="77777777" w:rsidR="00AB0289" w:rsidRDefault="00000000">
      <w:pPr>
        <w:pStyle w:val="Ttulo2"/>
      </w:pPr>
      <w:r>
        <w:t>3. Descripción de los Campos</w:t>
      </w:r>
    </w:p>
    <w:p w14:paraId="434C1312" w14:textId="77777777" w:rsidR="00AB0289" w:rsidRPr="00C9587D" w:rsidRDefault="00000000" w:rsidP="00C9587D">
      <w:pPr>
        <w:spacing w:after="0"/>
        <w:rPr>
          <w:lang w:val="es-MX"/>
        </w:rPr>
      </w:pPr>
      <w:r w:rsidRPr="00C9587D">
        <w:rPr>
          <w:b/>
          <w:lang w:val="es-MX"/>
        </w:rPr>
        <w:t xml:space="preserve">ID: </w:t>
      </w:r>
      <w:r w:rsidRPr="00C9587D">
        <w:rPr>
          <w:lang w:val="es-MX"/>
        </w:rPr>
        <w:t>Identificador único del ítem (ejemplo: PB-01, PB-02).</w:t>
      </w:r>
    </w:p>
    <w:p w14:paraId="588466B7" w14:textId="77777777" w:rsidR="00AB0289" w:rsidRPr="00C9587D" w:rsidRDefault="00000000" w:rsidP="00C9587D">
      <w:pPr>
        <w:spacing w:after="0"/>
        <w:rPr>
          <w:lang w:val="es-MX"/>
        </w:rPr>
      </w:pPr>
      <w:r w:rsidRPr="00C9587D">
        <w:rPr>
          <w:b/>
          <w:lang w:val="es-MX"/>
        </w:rPr>
        <w:t xml:space="preserve">Título / Elemento del Backlog: </w:t>
      </w:r>
      <w:r w:rsidRPr="00C9587D">
        <w:rPr>
          <w:lang w:val="es-MX"/>
        </w:rPr>
        <w:t>Nombre breve y representativo del ítem.</w:t>
      </w:r>
    </w:p>
    <w:p w14:paraId="6A6557C4" w14:textId="77777777" w:rsidR="00AB0289" w:rsidRPr="00C9587D" w:rsidRDefault="00000000" w:rsidP="00C9587D">
      <w:pPr>
        <w:spacing w:after="0"/>
        <w:rPr>
          <w:lang w:val="es-MX"/>
        </w:rPr>
      </w:pPr>
      <w:r w:rsidRPr="00C9587D">
        <w:rPr>
          <w:b/>
          <w:lang w:val="es-MX"/>
        </w:rPr>
        <w:t xml:space="preserve">Tipo de Ítem: </w:t>
      </w:r>
      <w:r w:rsidRPr="00C9587D">
        <w:rPr>
          <w:lang w:val="es-MX"/>
        </w:rPr>
        <w:t>Indica si es una Historia de Usuario (HU), Tarea técnica o Bug.</w:t>
      </w:r>
    </w:p>
    <w:p w14:paraId="4CE4D983" w14:textId="77777777" w:rsidR="00AB0289" w:rsidRPr="00C9587D" w:rsidRDefault="00000000" w:rsidP="00C9587D">
      <w:pPr>
        <w:spacing w:after="0"/>
        <w:rPr>
          <w:lang w:val="es-MX"/>
        </w:rPr>
      </w:pPr>
      <w:r w:rsidRPr="00C9587D">
        <w:rPr>
          <w:b/>
          <w:lang w:val="es-MX"/>
        </w:rPr>
        <w:t xml:space="preserve">Descripción: </w:t>
      </w:r>
      <w:r w:rsidRPr="00C9587D">
        <w:rPr>
          <w:lang w:val="es-MX"/>
        </w:rPr>
        <w:t>Breve explicación de lo que se debe implementar o corregir.</w:t>
      </w:r>
    </w:p>
    <w:p w14:paraId="0279523B" w14:textId="77777777" w:rsidR="00AB0289" w:rsidRPr="00C9587D" w:rsidRDefault="00000000" w:rsidP="00C9587D">
      <w:pPr>
        <w:spacing w:after="0"/>
        <w:rPr>
          <w:lang w:val="es-MX"/>
        </w:rPr>
      </w:pPr>
      <w:r w:rsidRPr="00C9587D">
        <w:rPr>
          <w:b/>
          <w:lang w:val="es-MX"/>
        </w:rPr>
        <w:t xml:space="preserve">Prioridad: </w:t>
      </w:r>
      <w:r w:rsidRPr="00C9587D">
        <w:rPr>
          <w:lang w:val="es-MX"/>
        </w:rPr>
        <w:t>Nivel de importancia: Alta, Media o Baja.</w:t>
      </w:r>
    </w:p>
    <w:p w14:paraId="03545A88" w14:textId="77777777" w:rsidR="00AB0289" w:rsidRPr="00C9587D" w:rsidRDefault="00000000" w:rsidP="00C9587D">
      <w:pPr>
        <w:spacing w:after="0"/>
        <w:rPr>
          <w:lang w:val="es-MX"/>
        </w:rPr>
      </w:pPr>
      <w:r w:rsidRPr="00C9587D">
        <w:rPr>
          <w:b/>
          <w:lang w:val="es-MX"/>
        </w:rPr>
        <w:t xml:space="preserve">Puntos de Historia / Esfuerzo: </w:t>
      </w:r>
      <w:r w:rsidRPr="00C9587D">
        <w:rPr>
          <w:lang w:val="es-MX"/>
        </w:rPr>
        <w:t>Medición relativa del esfuerzo necesario para completarlo.</w:t>
      </w:r>
    </w:p>
    <w:p w14:paraId="5621D69E" w14:textId="77777777" w:rsidR="00AB0289" w:rsidRPr="00C9587D" w:rsidRDefault="00000000" w:rsidP="00C9587D">
      <w:pPr>
        <w:spacing w:after="0"/>
        <w:rPr>
          <w:lang w:val="es-MX"/>
        </w:rPr>
      </w:pPr>
      <w:r w:rsidRPr="00C9587D">
        <w:rPr>
          <w:b/>
          <w:lang w:val="es-MX"/>
        </w:rPr>
        <w:t xml:space="preserve">Estado: </w:t>
      </w:r>
      <w:r w:rsidRPr="00C9587D">
        <w:rPr>
          <w:lang w:val="es-MX"/>
        </w:rPr>
        <w:t>Etapa actual del ítem: Pendiente, En progreso o Completado.</w:t>
      </w:r>
    </w:p>
    <w:p w14:paraId="6B33599C" w14:textId="77777777" w:rsidR="00AB0289" w:rsidRPr="00C9587D" w:rsidRDefault="00000000" w:rsidP="00C9587D">
      <w:pPr>
        <w:spacing w:after="0"/>
        <w:rPr>
          <w:lang w:val="es-MX"/>
        </w:rPr>
      </w:pPr>
      <w:r w:rsidRPr="00C9587D">
        <w:rPr>
          <w:b/>
          <w:lang w:val="es-MX"/>
        </w:rPr>
        <w:t xml:space="preserve">Sprint Asignado: </w:t>
      </w:r>
      <w:r w:rsidRPr="00C9587D">
        <w:rPr>
          <w:lang w:val="es-MX"/>
        </w:rPr>
        <w:t>Número o nombre del sprint donde será abordado.</w:t>
      </w:r>
    </w:p>
    <w:p w14:paraId="2C01B5A7" w14:textId="77777777" w:rsidR="00AB0289" w:rsidRPr="00C9587D" w:rsidRDefault="00000000" w:rsidP="00C9587D">
      <w:pPr>
        <w:spacing w:after="0"/>
        <w:rPr>
          <w:lang w:val="es-MX"/>
        </w:rPr>
      </w:pPr>
      <w:r w:rsidRPr="00C9587D">
        <w:rPr>
          <w:b/>
          <w:lang w:val="es-MX"/>
        </w:rPr>
        <w:t xml:space="preserve">Responsable: </w:t>
      </w:r>
      <w:r w:rsidRPr="00C9587D">
        <w:rPr>
          <w:lang w:val="es-MX"/>
        </w:rPr>
        <w:t>Miembro del equipo a cargo del desarrollo o revisión.</w:t>
      </w:r>
    </w:p>
    <w:p w14:paraId="58A2846F" w14:textId="77777777" w:rsidR="00AB0289" w:rsidRDefault="00000000" w:rsidP="00C9587D">
      <w:pPr>
        <w:spacing w:after="0"/>
        <w:rPr>
          <w:lang w:val="es-MX"/>
        </w:rPr>
      </w:pPr>
      <w:r w:rsidRPr="00C9587D">
        <w:rPr>
          <w:b/>
          <w:lang w:val="es-MX"/>
        </w:rPr>
        <w:t xml:space="preserve">Comentarios: </w:t>
      </w:r>
      <w:r w:rsidRPr="00C9587D">
        <w:rPr>
          <w:lang w:val="es-MX"/>
        </w:rPr>
        <w:t xml:space="preserve">Notas adicionales, dependencias o decisiones del </w:t>
      </w:r>
      <w:proofErr w:type="spellStart"/>
      <w:r w:rsidRPr="00C9587D">
        <w:rPr>
          <w:lang w:val="es-MX"/>
        </w:rPr>
        <w:t>Product</w:t>
      </w:r>
      <w:proofErr w:type="spellEnd"/>
      <w:r w:rsidRPr="00C9587D">
        <w:rPr>
          <w:lang w:val="es-MX"/>
        </w:rPr>
        <w:t xml:space="preserve"> </w:t>
      </w:r>
      <w:proofErr w:type="spellStart"/>
      <w:r w:rsidRPr="00C9587D">
        <w:rPr>
          <w:lang w:val="es-MX"/>
        </w:rPr>
        <w:t>Owner</w:t>
      </w:r>
      <w:proofErr w:type="spellEnd"/>
      <w:r w:rsidRPr="00C9587D">
        <w:rPr>
          <w:lang w:val="es-MX"/>
        </w:rPr>
        <w:t>.</w:t>
      </w:r>
    </w:p>
    <w:p w14:paraId="5E6F3AD7" w14:textId="5E5EAE21" w:rsidR="00D31721" w:rsidRPr="00D31721" w:rsidRDefault="00D31721" w:rsidP="005B7FCC">
      <w:pPr>
        <w:spacing w:after="0"/>
        <w:rPr>
          <w:lang w:val="es-MX"/>
        </w:rPr>
      </w:pPr>
    </w:p>
    <w:p w14:paraId="50DD6DF3" w14:textId="77777777" w:rsidR="00D31721" w:rsidRPr="00C9587D" w:rsidRDefault="00D31721" w:rsidP="00C9587D">
      <w:pPr>
        <w:spacing w:after="0"/>
        <w:rPr>
          <w:lang w:val="es-MX"/>
        </w:rPr>
      </w:pPr>
    </w:p>
    <w:sectPr w:rsidR="00D31721" w:rsidRPr="00C9587D" w:rsidSect="00C9587D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50B9" w14:textId="77777777" w:rsidR="00E7576D" w:rsidRDefault="00E7576D" w:rsidP="00051279">
      <w:pPr>
        <w:spacing w:after="0" w:line="240" w:lineRule="auto"/>
      </w:pPr>
      <w:r>
        <w:separator/>
      </w:r>
    </w:p>
  </w:endnote>
  <w:endnote w:type="continuationSeparator" w:id="0">
    <w:p w14:paraId="59A7ABA5" w14:textId="77777777" w:rsidR="00E7576D" w:rsidRDefault="00E7576D" w:rsidP="00051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D0EBB" w14:textId="77777777" w:rsidR="00E7576D" w:rsidRDefault="00E7576D" w:rsidP="00051279">
      <w:pPr>
        <w:spacing w:after="0" w:line="240" w:lineRule="auto"/>
      </w:pPr>
      <w:r>
        <w:separator/>
      </w:r>
    </w:p>
  </w:footnote>
  <w:footnote w:type="continuationSeparator" w:id="0">
    <w:p w14:paraId="60B017F3" w14:textId="77777777" w:rsidR="00E7576D" w:rsidRDefault="00E7576D" w:rsidP="00051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9EB3" w14:textId="644F666E" w:rsidR="00051279" w:rsidRDefault="00051279">
    <w:pPr>
      <w:pStyle w:val="Encabezado"/>
    </w:pPr>
    <w:r>
      <w:rPr>
        <w:noProof/>
      </w:rPr>
      <w:drawing>
        <wp:inline distT="0" distB="0" distL="0" distR="0" wp14:anchorId="5519696B" wp14:editId="5CB30154">
          <wp:extent cx="1725930" cy="480060"/>
          <wp:effectExtent l="0" t="0" r="7620" b="0"/>
          <wp:docPr id="9" name="Imagen 1" descr="Imagen que contiene objeto, reloj, firmar, señal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1" descr="Imagen que contiene objeto, reloj, firmar, señal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5930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949509">
    <w:abstractNumId w:val="8"/>
  </w:num>
  <w:num w:numId="2" w16cid:durableId="2113548359">
    <w:abstractNumId w:val="6"/>
  </w:num>
  <w:num w:numId="3" w16cid:durableId="71782778">
    <w:abstractNumId w:val="5"/>
  </w:num>
  <w:num w:numId="4" w16cid:durableId="1886063719">
    <w:abstractNumId w:val="4"/>
  </w:num>
  <w:num w:numId="5" w16cid:durableId="1301612217">
    <w:abstractNumId w:val="7"/>
  </w:num>
  <w:num w:numId="6" w16cid:durableId="5987448">
    <w:abstractNumId w:val="3"/>
  </w:num>
  <w:num w:numId="7" w16cid:durableId="493421643">
    <w:abstractNumId w:val="2"/>
  </w:num>
  <w:num w:numId="8" w16cid:durableId="895703326">
    <w:abstractNumId w:val="1"/>
  </w:num>
  <w:num w:numId="9" w16cid:durableId="1765151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279"/>
    <w:rsid w:val="0006063C"/>
    <w:rsid w:val="000B04F2"/>
    <w:rsid w:val="0015074B"/>
    <w:rsid w:val="0029639D"/>
    <w:rsid w:val="00302700"/>
    <w:rsid w:val="003059CD"/>
    <w:rsid w:val="00326F90"/>
    <w:rsid w:val="00346AA3"/>
    <w:rsid w:val="00390551"/>
    <w:rsid w:val="003D42BF"/>
    <w:rsid w:val="003F64C9"/>
    <w:rsid w:val="00424ED0"/>
    <w:rsid w:val="004F4AD6"/>
    <w:rsid w:val="00577B72"/>
    <w:rsid w:val="005B7FCC"/>
    <w:rsid w:val="00692EF8"/>
    <w:rsid w:val="007D5694"/>
    <w:rsid w:val="00831D95"/>
    <w:rsid w:val="00847208"/>
    <w:rsid w:val="00907671"/>
    <w:rsid w:val="00907A0A"/>
    <w:rsid w:val="009963D0"/>
    <w:rsid w:val="00A142C6"/>
    <w:rsid w:val="00AA1D8D"/>
    <w:rsid w:val="00AB0289"/>
    <w:rsid w:val="00B47730"/>
    <w:rsid w:val="00C26BAA"/>
    <w:rsid w:val="00C75296"/>
    <w:rsid w:val="00C9587D"/>
    <w:rsid w:val="00CB0664"/>
    <w:rsid w:val="00CC4F8D"/>
    <w:rsid w:val="00D31721"/>
    <w:rsid w:val="00DB08A7"/>
    <w:rsid w:val="00E71614"/>
    <w:rsid w:val="00E7576D"/>
    <w:rsid w:val="00F85C11"/>
    <w:rsid w:val="00FB4E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1EC89"/>
  <w14:defaultImageDpi w14:val="300"/>
  <w15:docId w15:val="{A9722C32-D184-4D35-BA6D-61321B107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3">
    <w:name w:val="Grid Table 4 Accent 3"/>
    <w:basedOn w:val="Tablanormal"/>
    <w:uiPriority w:val="49"/>
    <w:rsid w:val="00C9587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282F517DB6C142BD91DD34E68B8D19" ma:contentTypeVersion="12" ma:contentTypeDescription="Crear nuevo documento." ma:contentTypeScope="" ma:versionID="9d05a287d0e30408f94fa4ad3d6ff5e1">
  <xsd:schema xmlns:xsd="http://www.w3.org/2001/XMLSchema" xmlns:xs="http://www.w3.org/2001/XMLSchema" xmlns:p="http://schemas.microsoft.com/office/2006/metadata/properties" xmlns:ns2="600a2894-74e0-4990-8503-34c98bc7ce3f" xmlns:ns3="61f231be-9bc7-415e-9c0d-c2e5b4cd8c39" targetNamespace="http://schemas.microsoft.com/office/2006/metadata/properties" ma:root="true" ma:fieldsID="34e44dbeb980de92c908a0921e083ed8" ns2:_="" ns3:_="">
    <xsd:import namespace="600a2894-74e0-4990-8503-34c98bc7ce3f"/>
    <xsd:import namespace="61f231be-9bc7-415e-9c0d-c2e5b4cd8c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a2894-74e0-4990-8503-34c98bc7ce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2436adc-e406-4d65-965c-1a1a266d06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231be-9bc7-415e-9c0d-c2e5b4cd8c3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6a71ee0-8eec-4ac4-ad8f-61653370ea08}" ma:internalName="TaxCatchAll" ma:showField="CatchAllData" ma:web="61f231be-9bc7-415e-9c0d-c2e5b4cd8c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0a2894-74e0-4990-8503-34c98bc7ce3f">
      <Terms xmlns="http://schemas.microsoft.com/office/infopath/2007/PartnerControls"/>
    </lcf76f155ced4ddcb4097134ff3c332f>
    <TaxCatchAll xmlns="61f231be-9bc7-415e-9c0d-c2e5b4cd8c3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D2D09B-073B-440C-B1DE-6AA372D503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0a2894-74e0-4990-8503-34c98bc7ce3f"/>
    <ds:schemaRef ds:uri="61f231be-9bc7-415e-9c0d-c2e5b4cd8c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EE4CF0-478F-4BD9-B015-D12E918B0FEC}">
  <ds:schemaRefs>
    <ds:schemaRef ds:uri="http://schemas.microsoft.com/office/2006/metadata/properties"/>
    <ds:schemaRef ds:uri="http://schemas.microsoft.com/office/infopath/2007/PartnerControls"/>
    <ds:schemaRef ds:uri="600a2894-74e0-4990-8503-34c98bc7ce3f"/>
    <ds:schemaRef ds:uri="61f231be-9bc7-415e-9c0d-c2e5b4cd8c39"/>
  </ds:schemaRefs>
</ds:datastoreItem>
</file>

<file path=customXml/itemProps4.xml><?xml version="1.0" encoding="utf-8"?>
<ds:datastoreItem xmlns:ds="http://schemas.openxmlformats.org/officeDocument/2006/customXml" ds:itemID="{33A1BE0E-AB84-4855-8A64-509AE78485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594</Words>
  <Characters>3565</Characters>
  <Application>Microsoft Office Word</Application>
  <DocSecurity>0</DocSecurity>
  <Lines>198</Lines>
  <Paragraphs>148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LOPEZ CANO</cp:lastModifiedBy>
  <cp:revision>2</cp:revision>
  <dcterms:created xsi:type="dcterms:W3CDTF">2025-11-14T19:59:00Z</dcterms:created>
  <dcterms:modified xsi:type="dcterms:W3CDTF">2025-11-14T19:59:00Z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0x01010028282F517DB6C142BD91DD34E68B8D19</vt:lpwstr>
  </property>
</Properties>
</file>